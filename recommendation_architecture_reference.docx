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Industrial-Grade Recommendation Architecture for Sports Social Platform</w:t>
      </w:r>
    </w:p>
    <w:p>
      <w:r>
        <w:rPr>
          <w:sz w:val="22"/>
        </w:rPr>
        <w:t>User prompt summary:</w:t>
        <w:br/>
        <w:t>A real scalable backend for mobile and web that recommends reels, posts, players, and grounds for a sports social platform where users can book grounds, find teams, follow players, and interact socially.</w:t>
      </w:r>
    </w:p>
    <w:p>
      <w:r>
        <w:rPr>
          <w:sz w:val="22"/>
        </w:rPr>
        <w:t>Recommended architecture:</w:t>
        <w:br/>
        <w:t>1. Do not build a single recommendation engine.</w:t>
        <w:br/>
        <w:t>2. Build a unified recommendation platform with 4 services:</w:t>
        <w:br/>
        <w:t>- Reels recommender</w:t>
        <w:br/>
        <w:t>- Posts recommender</w:t>
        <w:br/>
        <w:t>- Players recommender</w:t>
        <w:br/>
        <w:t>- Grounds recommender</w:t>
      </w:r>
    </w:p>
    <w:p>
      <w:r>
        <w:rPr>
          <w:sz w:val="22"/>
        </w:rPr>
        <w:t>Core architecture:</w:t>
        <w:br/>
        <w:t>User Events -&gt; Kafka -&gt; Feature Store -&gt; Specialized Recommenders -&gt; API Gateway -&gt; App/Web</w:t>
      </w:r>
    </w:p>
    <w:p>
      <w:r>
        <w:rPr>
          <w:sz w:val="22"/>
        </w:rPr>
        <w:t>For reels:</w:t>
        <w:br/>
        <w:t>Signals: watch time, replay, like, save, share, comment, follow creator, sport, region</w:t>
        <w:br/>
        <w:t>Approach: candidate generation (embeddings + FAISS/Milvus) + ranking (XGBoost/LightGBM)</w:t>
      </w:r>
    </w:p>
    <w:p>
      <w:r>
        <w:rPr>
          <w:sz w:val="22"/>
        </w:rPr>
        <w:t>For posts:</w:t>
        <w:br/>
        <w:t>Signals: follows, freshness, trending, sport relevance, engagement</w:t>
        <w:br/>
        <w:t>Approach: feed ranking with LightGBM ranker</w:t>
      </w:r>
    </w:p>
    <w:p>
      <w:r>
        <w:rPr>
          <w:sz w:val="22"/>
        </w:rPr>
        <w:t>For players:</w:t>
        <w:br/>
        <w:t>Signals: follows, same sport, nearby, played together, mutuals</w:t>
        <w:br/>
        <w:t>Approach: graph recommendation using Neo4j + embeddings</w:t>
      </w:r>
    </w:p>
    <w:p>
      <w:r>
        <w:rPr>
          <w:sz w:val="22"/>
        </w:rPr>
        <w:t>For grounds:</w:t>
        <w:br/>
        <w:t>Signals: bookings, preferences, demographics, context, social graph</w:t>
        <w:br/>
        <w:t>Approach: hybrid recommender (rules + ML ranking + collaborative filtering + geo search)</w:t>
      </w:r>
    </w:p>
    <w:p>
      <w:r>
        <w:rPr>
          <w:sz w:val="22"/>
        </w:rPr>
        <w:t>Backend stack:</w:t>
        <w:br/>
        <w:t>- Main backend: Node.js (or NestJS)</w:t>
        <w:br/>
        <w:t>- Recommendation microservices: Python + FastAPI</w:t>
        <w:br/>
        <w:t>- Database: MongoDB</w:t>
        <w:br/>
        <w:t>- Graph DB: Neo4j</w:t>
        <w:br/>
        <w:t>- Cache: Redis</w:t>
        <w:br/>
        <w:t>- Event streaming: Kafka</w:t>
        <w:br/>
        <w:t>- Search: Elasticsearch</w:t>
        <w:br/>
        <w:t>- Vector DB: Milvus / FAISS</w:t>
        <w:br/>
        <w:t>- ML: XGBoost / LightGBM</w:t>
        <w:br/>
        <w:t>- Deployment: Docker + Kubernetes</w:t>
      </w:r>
    </w:p>
    <w:p>
      <w:r>
        <w:rPr>
          <w:sz w:val="22"/>
        </w:rPr>
        <w:t>Implementation phases:</w:t>
        <w:br/>
        <w:t>Phase 1:</w:t>
        <w:br/>
        <w:t>Track all events:</w:t>
        <w:br/>
        <w:t>view_reel, watch_time, like_post, save_post, follow_user, book_ground, search_ground, join_team, profile_view</w:t>
      </w:r>
    </w:p>
    <w:p>
      <w:r>
        <w:rPr>
          <w:sz w:val="22"/>
        </w:rPr>
        <w:t>Phase 2:</w:t>
        <w:br/>
        <w:t>Feature store:</w:t>
        <w:br/>
        <w:t>User features: sport interests, location, skill, follows, bookings</w:t>
        <w:br/>
        <w:t>Item features: reel, post, player, ground metadata</w:t>
      </w:r>
    </w:p>
    <w:p>
      <w:r>
        <w:rPr>
          <w:sz w:val="22"/>
        </w:rPr>
        <w:t>Phase 3:</w:t>
        <w:br/>
        <w:t>Train ranking models:</w:t>
        <w:br/>
        <w:t>Preferred: XGBoost ranker</w:t>
      </w:r>
    </w:p>
    <w:p>
      <w:r>
        <w:rPr>
          <w:sz w:val="22"/>
        </w:rPr>
        <w:t>Best practices:</w:t>
        <w:br/>
        <w:t>- Separate recommendation from main API</w:t>
        <w:br/>
        <w:t>- Use microservices</w:t>
        <w:br/>
        <w:t>- Real-time event ingestion</w:t>
        <w:br/>
        <w:t>- Offline training + online inference</w:t>
        <w:br/>
        <w:t>- Redis caching</w:t>
        <w:br/>
        <w:t>- Explainable ranking</w:t>
        <w:br/>
        <w:t>-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